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Cooking Platform 2.0</w:t>
      </w:r>
    </w:p>
    <w:p>
      <w:pPr>
        <w:jc w:val="center"/>
      </w:pPr>
      <w:r>
        <w:rPr>
          <w:sz w:val="26"/>
        </w:rPr>
        <w:t>Project Summary, Implementation Blueprint &amp; PPT Material</w:t>
      </w:r>
    </w:p>
    <w:p>
      <w:r>
        <w:t>Based on the uploaded project brief and the requested 2.0 feature expansion.</w:t>
      </w:r>
    </w:p>
    <w:p>
      <w:pPr>
        <w:pStyle w:val="Heading1"/>
      </w:pPr>
      <w:r>
        <w:t>1. Executive Summary</w:t>
      </w:r>
    </w:p>
    <w:p>
      <w:r>
        <w:t>The AI Cooking Platform is an intelligent cooking ecosystem combining computer vision, recipe recommendation, generative AI assistance, social recipe sharing and collaborative cooking. The 2.0 scope adds a public recipe community and Google Meet-based cooking sessions.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Users often have ingredients but do not know what to cook.</w:t>
      </w:r>
    </w:p>
    <w:p>
      <w:pPr>
        <w:pStyle w:val="ListBullet"/>
      </w:pPr>
      <w:r>
        <w:t>Traditional recipe platforms require manual input and provide limited context-aware assistance.</w:t>
      </w:r>
    </w:p>
    <w:p>
      <w:pPr>
        <w:pStyle w:val="ListBullet"/>
      </w:pPr>
      <w:r>
        <w:t>Users need guidance while actually cooking, not only a static recipe.</w:t>
      </w:r>
    </w:p>
    <w:p>
      <w:pPr>
        <w:pStyle w:val="ListBullet"/>
      </w:pPr>
      <w:r>
        <w:t>There is no integrated public layer for authentic user recipes, voting, discussion and creator following.</w:t>
      </w:r>
    </w:p>
    <w:p>
      <w:pPr>
        <w:pStyle w:val="ListBullet"/>
      </w:pPr>
      <w:r>
        <w:t>Remote cooking with friends is usually separate from recipe discovery.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Detect ingredients from images using YOLOv8.</w:t>
      </w:r>
    </w:p>
    <w:p>
      <w:pPr>
        <w:pStyle w:val="ListBullet"/>
      </w:pPr>
      <w:r>
        <w:t>Recommend and rank recipes using ingredient availability and user constraints.</w:t>
      </w:r>
    </w:p>
    <w:p>
      <w:pPr>
        <w:pStyle w:val="ListBullet"/>
      </w:pPr>
      <w:r>
        <w:t>Use an LLM as a temporary second-opinion verifier for detection and recommendation.</w:t>
      </w:r>
    </w:p>
    <w:p>
      <w:pPr>
        <w:pStyle w:val="ListBullet"/>
      </w:pPr>
      <w:r>
        <w:t>Keep the LLM removable so the core ML/recommendation system can eventually operate independently.</w:t>
      </w:r>
    </w:p>
    <w:p>
      <w:pPr>
        <w:pStyle w:val="ListBullet"/>
      </w:pPr>
      <w:r>
        <w:t>Provide a context-aware cooking assistant.</w:t>
      </w:r>
    </w:p>
    <w:p>
      <w:pPr>
        <w:pStyle w:val="ListBullet"/>
      </w:pPr>
      <w:r>
        <w:t>Build a public recipe community with posts, upvotes/downvotes, comments and creator following.</w:t>
      </w:r>
    </w:p>
    <w:p>
      <w:pPr>
        <w:pStyle w:val="ListBullet"/>
      </w:pPr>
      <w:r>
        <w:t>Support collaborative cooking sessions using Google Meet.</w:t>
      </w:r>
    </w:p>
    <w:p>
      <w:pPr>
        <w:pStyle w:val="ListBullet"/>
      </w:pPr>
      <w:r>
        <w:t>Use a modular architecture suitable for incremental implementation by AI/vibe-coding agents.</w:t>
      </w:r>
    </w:p>
    <w:p>
      <w:pPr>
        <w:pStyle w:val="Heading1"/>
      </w:pPr>
      <w:r>
        <w:t>4. Architecture</w:t>
      </w:r>
    </w:p>
    <w:p>
      <w:r>
        <w:t>Layer | Responsibility | Implementation</w:t>
      </w:r>
    </w:p>
    <w:p>
      <w:r>
        <w:t>Frontend | Detection, recipes, community, sessions | React; React Native later</w:t>
      </w:r>
    </w:p>
    <w:p>
      <w:r>
        <w:t>Backend | Auth, business logic, orchestration | FastAPI</w:t>
      </w:r>
    </w:p>
    <w:p>
      <w:r>
        <w:t>Computer Vision | Ingredient detection | YOLOv8 + OpenCV</w:t>
      </w:r>
    </w:p>
    <w:p>
      <w:r>
        <w:t>Recommendation | Filtering, scoring, ranking | Python service</w:t>
      </w:r>
    </w:p>
    <w:p>
      <w:r>
        <w:t>LLM Verification | Second opinion, never sole authority | LLM API behind provider interface</w:t>
      </w:r>
    </w:p>
    <w:p>
      <w:r>
        <w:t>Assistant | Context-aware cooking help | LLM + structured recipe/session context</w:t>
      </w:r>
    </w:p>
    <w:p>
      <w:r>
        <w:t>Database | Users, recipes, posts, social graph, sessions | MongoDB</w:t>
      </w:r>
    </w:p>
    <w:p>
      <w:r>
        <w:t>Realtime | Presence and session events | WebSockets</w:t>
      </w:r>
    </w:p>
    <w:p>
      <w:r>
        <w:t>Meet integration | Create/schedule Meet-enabled sessions | Google Calendar API</w:t>
      </w:r>
    </w:p>
    <w:p>
      <w:pPr>
        <w:pStyle w:val="Heading1"/>
      </w:pPr>
      <w:r>
        <w:t>5. LLM Double-Check</w:t>
      </w:r>
    </w:p>
    <w:p>
      <w:pPr>
        <w:pStyle w:val="ListBullet"/>
      </w:pPr>
      <w:r>
        <w:t>YOLOv8 and deterministic recommendation remain primary.</w:t>
      </w:r>
    </w:p>
    <w:p>
      <w:pPr>
        <w:pStyle w:val="ListBullet"/>
      </w:pPr>
      <w:r>
        <w:t>Store ML/rule and LLM results separately.</w:t>
      </w:r>
    </w:p>
    <w:p>
      <w:pPr>
        <w:pStyle w:val="ListBullet"/>
      </w:pPr>
      <w:r>
        <w:t>LLM failure must fall back to the primary result.</w:t>
      </w:r>
    </w:p>
    <w:p>
      <w:pPr>
        <w:pStyle w:val="ListBullet"/>
      </w:pPr>
      <w:r>
        <w:t>Use a provider interface and configuration switch.</w:t>
      </w:r>
    </w:p>
    <w:p>
      <w:pPr>
        <w:pStyle w:val="ListBullet"/>
      </w:pPr>
      <w:r>
        <w:t>Remove the verifier later when ML performance is sufficient.</w:t>
      </w:r>
    </w:p>
    <w:p>
      <w:pPr>
        <w:pStyle w:val="Heading1"/>
      </w:pPr>
      <w:r>
        <w:t>6. Community Features</w:t>
      </w:r>
    </w:p>
    <w:p>
      <w:pPr>
        <w:pStyle w:val="ListBullet"/>
      </w:pPr>
      <w:r>
        <w:t>Authentic user recipe posts</w:t>
      </w:r>
    </w:p>
    <w:p>
      <w:pPr>
        <w:pStyle w:val="ListBullet"/>
      </w:pPr>
      <w:r>
        <w:t>Upvote/downvote</w:t>
      </w:r>
    </w:p>
    <w:p>
      <w:pPr>
        <w:pStyle w:val="ListBullet"/>
      </w:pPr>
      <w:r>
        <w:t>Comments and replies</w:t>
      </w:r>
    </w:p>
    <w:p>
      <w:pPr>
        <w:pStyle w:val="ListBullet"/>
      </w:pPr>
      <w:r>
        <w:t>Creator profiles</w:t>
      </w:r>
    </w:p>
    <w:p>
      <w:pPr>
        <w:pStyle w:val="ListBullet"/>
      </w:pPr>
      <w:r>
        <w:t>Follow/unfollow</w:t>
      </w:r>
    </w:p>
    <w:p>
      <w:pPr>
        <w:pStyle w:val="ListBullet"/>
      </w:pPr>
      <w:r>
        <w:t>Feed sorting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Reports/moderation</w:t>
      </w:r>
    </w:p>
    <w:p>
      <w:pPr>
        <w:pStyle w:val="Heading1"/>
      </w:pPr>
      <w:r>
        <w:t>7. Data Model</w:t>
      </w:r>
    </w:p>
    <w:p>
      <w:r>
        <w:t>users: id, username, email, profile, created_at</w:t>
      </w:r>
    </w:p>
    <w:p>
      <w:r>
        <w:t>recipes: id, title, ingredients, quantities, steps, tags, time, author_id</w:t>
      </w:r>
    </w:p>
    <w:p>
      <w:r>
        <w:t>recipe_posts: id, recipe_id, author_id, body, images, score, created_at</w:t>
      </w:r>
    </w:p>
    <w:p>
      <w:r>
        <w:t>votes: id, post_id, user_id, value (+1/-1), created_at</w:t>
      </w:r>
    </w:p>
    <w:p>
      <w:r>
        <w:t>comments: id, post_id, author_id, parent_id, body, created_at</w:t>
      </w:r>
    </w:p>
    <w:p>
      <w:r>
        <w:t>follows: id, follower_id, following_id, created_at</w:t>
      </w:r>
    </w:p>
    <w:p>
      <w:r>
        <w:t>detection_runs: id, user_id, image_ref, ml_result, llm_result, final_result</w:t>
      </w:r>
    </w:p>
    <w:p>
      <w:r>
        <w:t>recommendation_runs: id, user_id, ingredients, constraints, candidates, verification</w:t>
      </w:r>
    </w:p>
    <w:p>
      <w:r>
        <w:t>cooking_sessions: id, host_id, recipe_id, status, start_time, meet_url, participants</w:t>
      </w:r>
    </w:p>
    <w:p>
      <w:r>
        <w:t>notifications: id, user_id, type, actor_id, entity_id, read</w:t>
      </w:r>
    </w:p>
    <w:p>
      <w:r>
        <w:t>reports: id, reporter_id, entity_type, entity_id, reason, status</w:t>
      </w:r>
    </w:p>
    <w:p>
      <w:pPr>
        <w:pStyle w:val="Heading1"/>
      </w:pPr>
      <w:r>
        <w:t>8. API Blueprint</w:t>
      </w:r>
    </w:p>
    <w:p>
      <w:r>
        <w:t>Auth: POST /auth/register, POST /auth/login, GET /users/me</w:t>
      </w:r>
    </w:p>
    <w:p>
      <w:r>
        <w:t>Detection: POST /detect/ingredients, GET /detect/{run_id}</w:t>
      </w:r>
    </w:p>
    <w:p>
      <w:r>
        <w:t>Recommendations: POST /recommendations, GET /recipes/{id}</w:t>
      </w:r>
    </w:p>
    <w:p>
      <w:r>
        <w:t>Posts: POST /posts, GET /posts/feed, GET /posts/{id}</w:t>
      </w:r>
    </w:p>
    <w:p>
      <w:r>
        <w:t>Votes: POST /posts/{id}/vote, DELETE /posts/{id}/vote</w:t>
      </w:r>
    </w:p>
    <w:p>
      <w:r>
        <w:t>Comments: POST /posts/{id}/comments, GET /posts/{id}/comments</w:t>
      </w:r>
    </w:p>
    <w:p>
      <w:r>
        <w:t>Following: POST /users/{id}/follow, DELETE /users/{id}/follow</w:t>
      </w:r>
    </w:p>
    <w:p>
      <w:r>
        <w:t>Sessions: POST /sessions, POST /sessions/{id}/join, POST /sessions/{id}/start</w:t>
      </w:r>
    </w:p>
    <w:p>
      <w:r>
        <w:t>Meet: POST /sessions/{id}/meet, GET /sessions/{id}/meet</w:t>
      </w:r>
    </w:p>
    <w:p>
      <w:r>
        <w:t>Assistant: POST /assistant/message</w:t>
      </w:r>
    </w:p>
    <w:p>
      <w:r>
        <w:t>Moderation: POST /reports, GET /moderation/reports</w:t>
      </w:r>
    </w:p>
    <w:p>
      <w:pPr>
        <w:pStyle w:val="Heading1"/>
      </w:pPr>
      <w:r>
        <w:t>9. Implementation Plan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Inspect repository and freeze scope.</w:t>
      </w:r>
    </w:p>
    <w:p>
      <w:pPr>
        <w:pStyle w:val="ListBullet"/>
      </w:pPr>
      <w:r>
        <w:t>Create frontend/backend/ML/integration structure.</w:t>
      </w:r>
    </w:p>
    <w:p>
      <w:pPr>
        <w:pStyle w:val="ListBullet"/>
      </w:pPr>
      <w:r>
        <w:t>Define environment variables, database schema and API contracts.</w:t>
      </w:r>
    </w:p>
    <w:p>
      <w:pPr>
        <w:pStyle w:val="ListBullet"/>
      </w:pPr>
      <w:r>
        <w:t>Add health checks and seed data.</w:t>
      </w:r>
    </w:p>
    <w:p>
      <w:r>
        <w:t>Acceptance: Application starts, backend responds, database connection works, contracts are documented.</w:t>
      </w:r>
    </w:p>
    <w:p>
      <w:pPr>
        <w:pStyle w:val="Heading2"/>
      </w:pPr>
      <w:r>
        <w:t>Phase 1 — Auth + Recipe Domain</w:t>
      </w:r>
    </w:p>
    <w:p>
      <w:pPr>
        <w:pStyle w:val="ListBullet"/>
      </w:pPr>
      <w:r>
        <w:t>Registration/login.</w:t>
      </w:r>
    </w:p>
    <w:p>
      <w:pPr>
        <w:pStyle w:val="ListBullet"/>
      </w:pPr>
      <w:r>
        <w:t>Profile.</w:t>
      </w:r>
    </w:p>
    <w:p>
      <w:pPr>
        <w:pStyle w:val="ListBullet"/>
      </w:pPr>
      <w:r>
        <w:t>Recipe CRUD.</w:t>
      </w:r>
    </w:p>
    <w:p>
      <w:pPr>
        <w:pStyle w:val="ListBullet"/>
      </w:pPr>
      <w:r>
        <w:t>Recipe detail page.</w:t>
      </w:r>
    </w:p>
    <w:p>
      <w:pPr>
        <w:pStyle w:val="ListBullet"/>
      </w:pPr>
      <w:r>
        <w:t>Authorization.</w:t>
      </w:r>
    </w:p>
    <w:p>
      <w:r>
        <w:t>Acceptance: A user can securely create, edit, view and delete their own recipes.</w:t>
      </w:r>
    </w:p>
    <w:p>
      <w:pPr>
        <w:pStyle w:val="Heading2"/>
      </w:pPr>
      <w:r>
        <w:t>Phase 2 — Ingredient Detection</w:t>
      </w:r>
    </w:p>
    <w:p>
      <w:pPr>
        <w:pStyle w:val="ListBullet"/>
      </w:pPr>
      <w:r>
        <w:t>Image upload.</w:t>
      </w:r>
    </w:p>
    <w:p>
      <w:pPr>
        <w:pStyle w:val="ListBullet"/>
      </w:pPr>
      <w:r>
        <w:t>YOLOv8 inference.</w:t>
      </w:r>
    </w:p>
    <w:p>
      <w:pPr>
        <w:pStyle w:val="ListBullet"/>
      </w:pPr>
      <w:r>
        <w:t>Label normalization.</w:t>
      </w:r>
    </w:p>
    <w:p>
      <w:pPr>
        <w:pStyle w:val="ListBullet"/>
      </w:pPr>
      <w:r>
        <w:t>Confidence and bounding boxes.</w:t>
      </w:r>
    </w:p>
    <w:p>
      <w:pPr>
        <w:pStyle w:val="ListBullet"/>
      </w:pPr>
      <w:r>
        <w:t>Persist detection run.</w:t>
      </w:r>
    </w:p>
    <w:p>
      <w:r>
        <w:t>Acceptance: A test image produces structured ingredient output and the UI displays it.</w:t>
      </w:r>
    </w:p>
    <w:p>
      <w:pPr>
        <w:pStyle w:val="Heading2"/>
      </w:pPr>
      <w:r>
        <w:t>Phase 3 — Recommendation Engine</w:t>
      </w:r>
    </w:p>
    <w:p>
      <w:pPr>
        <w:pStyle w:val="ListBullet"/>
      </w:pPr>
      <w:r>
        <w:t>Ingredient matching.</w:t>
      </w:r>
    </w:p>
    <w:p>
      <w:pPr>
        <w:pStyle w:val="ListBullet"/>
      </w:pPr>
      <w:r>
        <w:t>Constraint filters.</w:t>
      </w:r>
    </w:p>
    <w:p>
      <w:pPr>
        <w:pStyle w:val="ListBullet"/>
      </w:pPr>
      <w:r>
        <w:t>Ranking by match, missing ingredients and time.</w:t>
      </w:r>
    </w:p>
    <w:p>
      <w:pPr>
        <w:pStyle w:val="ListBullet"/>
      </w:pPr>
      <w:r>
        <w:t>Transparent explanation.</w:t>
      </w:r>
    </w:p>
    <w:p>
      <w:r>
        <w:t>Acceptance: API returns ranked recipes with reasons.</w:t>
      </w:r>
    </w:p>
    <w:p>
      <w:pPr>
        <w:pStyle w:val="Heading2"/>
      </w:pPr>
      <w:r>
        <w:t>Phase 4 — LLM Double-Check</w:t>
      </w:r>
    </w:p>
    <w:p>
      <w:pPr>
        <w:pStyle w:val="ListBullet"/>
      </w:pPr>
      <w:r>
        <w:t>Create VerificationProvider interface.</w:t>
      </w:r>
    </w:p>
    <w:p>
      <w:pPr>
        <w:pStyle w:val="ListBullet"/>
      </w:pPr>
      <w:r>
        <w:t>Send structured ML/recommendation output to LLM.</w:t>
      </w:r>
    </w:p>
    <w:p>
      <w:pPr>
        <w:pStyle w:val="ListBullet"/>
      </w:pPr>
      <w:r>
        <w:t>Store agreement/disagreement separately.</w:t>
      </w:r>
    </w:p>
    <w:p>
      <w:pPr>
        <w:pStyle w:val="ListBullet"/>
      </w:pPr>
      <w:r>
        <w:t>Add timeout/fallback.</w:t>
      </w:r>
    </w:p>
    <w:p>
      <w:pPr>
        <w:pStyle w:val="ListBullet"/>
      </w:pPr>
      <w:r>
        <w:t>Make feature configurable.</w:t>
      </w:r>
    </w:p>
    <w:p>
      <w:r>
        <w:t>Acceptance: The system still works when LLM is disabled or unavailable.</w:t>
      </w:r>
    </w:p>
    <w:p>
      <w:pPr>
        <w:pStyle w:val="Heading2"/>
      </w:pPr>
      <w:r>
        <w:t>Phase 5 — Cooking Assistant</w:t>
      </w:r>
    </w:p>
    <w:p>
      <w:pPr>
        <w:pStyle w:val="ListBullet"/>
      </w:pPr>
      <w:r>
        <w:t>Recipe/session context.</w:t>
      </w:r>
    </w:p>
    <w:p>
      <w:pPr>
        <w:pStyle w:val="ListBullet"/>
      </w:pPr>
      <w:r>
        <w:t>Current-step state.</w:t>
      </w:r>
    </w:p>
    <w:p>
      <w:pPr>
        <w:pStyle w:val="ListBullet"/>
      </w:pPr>
      <w:r>
        <w:t>Chat endpoint.</w:t>
      </w:r>
    </w:p>
    <w:p>
      <w:pPr>
        <w:pStyle w:val="ListBullet"/>
      </w:pPr>
      <w:r>
        <w:t>Conversation persistence.</w:t>
      </w:r>
    </w:p>
    <w:p>
      <w:r>
        <w:t>Acceptance: Assistant answers using the selected recipe and current cooking state.</w:t>
      </w:r>
    </w:p>
    <w:p>
      <w:pPr>
        <w:pStyle w:val="Heading2"/>
      </w:pPr>
      <w:r>
        <w:t>Phase 6 — Public Community</w:t>
      </w:r>
    </w:p>
    <w:p>
      <w:pPr>
        <w:pStyle w:val="ListBullet"/>
      </w:pPr>
      <w:r>
        <w:t>Create posts.</w:t>
      </w:r>
    </w:p>
    <w:p>
      <w:pPr>
        <w:pStyle w:val="ListBullet"/>
      </w:pPr>
      <w:r>
        <w:t>Feed sorting.</w:t>
      </w:r>
    </w:p>
    <w:p>
      <w:pPr>
        <w:pStyle w:val="ListBullet"/>
      </w:pPr>
      <w:r>
        <w:t>Upvote/downvote.</w:t>
      </w:r>
    </w:p>
    <w:p>
      <w:pPr>
        <w:pStyle w:val="ListBullet"/>
      </w:pPr>
      <w:r>
        <w:t>Comments/replies.</w:t>
      </w:r>
    </w:p>
    <w:p>
      <w:pPr>
        <w:pStyle w:val="ListBullet"/>
      </w:pPr>
      <w:r>
        <w:t>Creator profiles.</w:t>
      </w:r>
    </w:p>
    <w:p>
      <w:pPr>
        <w:pStyle w:val="ListBullet"/>
      </w:pPr>
      <w:r>
        <w:t>Follow/unfollow.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Reports/moderation.</w:t>
      </w:r>
    </w:p>
    <w:p>
      <w:r>
        <w:t>Acceptance: Users can publish, vote, comment, follow and discover creators.</w:t>
      </w:r>
    </w:p>
    <w:p>
      <w:pPr>
        <w:pStyle w:val="Heading2"/>
      </w:pPr>
      <w:r>
        <w:t>Phase 7 — Collaborative Cooking</w:t>
      </w:r>
    </w:p>
    <w:p>
      <w:pPr>
        <w:pStyle w:val="ListBullet"/>
      </w:pPr>
      <w:r>
        <w:t>Create session from recipe.</w:t>
      </w:r>
    </w:p>
    <w:p>
      <w:pPr>
        <w:pStyle w:val="ListBullet"/>
      </w:pPr>
      <w:r>
        <w:t>Invite/share session.</w:t>
      </w:r>
    </w:p>
    <w:p>
      <w:pPr>
        <w:pStyle w:val="ListBullet"/>
      </w:pPr>
      <w:r>
        <w:t>Generate Meet-enabled Calendar event.</w:t>
      </w:r>
    </w:p>
    <w:p>
      <w:pPr>
        <w:pStyle w:val="ListBullet"/>
      </w:pPr>
      <w:r>
        <w:t>Store meeting URL.</w:t>
      </w:r>
    </w:p>
    <w:p>
      <w:pPr>
        <w:pStyle w:val="ListBullet"/>
      </w:pPr>
      <w:r>
        <w:t>Track participants with WebSockets.</w:t>
      </w:r>
    </w:p>
    <w:p>
      <w:r>
        <w:t>Acceptance: Host can start a session and participants can join the Meet workflow.</w:t>
      </w:r>
    </w:p>
    <w:p>
      <w:pPr>
        <w:pStyle w:val="Heading2"/>
      </w:pPr>
      <w:r>
        <w:t>Phase 8 — Testing + Deployment</w:t>
      </w:r>
    </w:p>
    <w:p>
      <w:pPr>
        <w:pStyle w:val="ListBullet"/>
      </w:pPr>
      <w:r>
        <w:t>End-to-end tests.</w:t>
      </w:r>
    </w:p>
    <w:p>
      <w:pPr>
        <w:pStyle w:val="ListBullet"/>
      </w:pPr>
      <w:r>
        <w:t>ML evaluation set.</w:t>
      </w:r>
    </w:p>
    <w:p>
      <w:pPr>
        <w:pStyle w:val="ListBullet"/>
      </w:pPr>
      <w:r>
        <w:t>API/security tests.</w:t>
      </w:r>
    </w:p>
    <w:p>
      <w:pPr>
        <w:pStyle w:val="ListBullet"/>
      </w:pPr>
      <w:r>
        <w:t>Error handling.</w:t>
      </w:r>
    </w:p>
    <w:p>
      <w:pPr>
        <w:pStyle w:val="ListBullet"/>
      </w:pPr>
      <w:r>
        <w:t>Dockerization/deployment.</w:t>
      </w:r>
    </w:p>
    <w:p>
      <w:r>
        <w:t>Acceptance: Critical user journeys pass and deployment is reproducible.</w:t>
      </w:r>
    </w:p>
    <w:p>
      <w:pPr>
        <w:pStyle w:val="Heading1"/>
      </w:pPr>
      <w:r>
        <w:t>10. Master Prompt for Antigravity</w:t>
      </w:r>
    </w:p>
    <w:p>
      <w:r>
        <w:t>You are implementing the AI Cooking Platform 2.0 specification.</w:t>
        <w:br/>
        <w:t>Work one phase at a time. First inspect the repository and propose the plan for the requested phase.</w:t>
        <w:br/>
        <w:t>Do not build the entire system in one pass.</w:t>
        <w:br/>
        <w:t>Keep frontend, backend, ML inference, recommendation, LLM verification, community and integrations modular.</w:t>
        <w:br/>
        <w:t>Define API/database contracts before wiring UI.</w:t>
        <w:br/>
        <w:t>YOLOv8 and deterministic recommendation logic are primary; LLM verification is optional and must never be a single point of failure.</w:t>
        <w:br/>
        <w:t>If the LLM fails or is disabled, return the primary ML/rule result.</w:t>
        <w:br/>
        <w:t>Keep secrets in environment variables.</w:t>
        <w:br/>
        <w:t>For every phase add validation, error handling and basic tests.</w:t>
        <w:br/>
        <w:t>After each phase report changed files, APIs, DB changes, tests, known limitations and next phase.</w:t>
        <w:br/>
        <w:t>Start with Phase 0 only.</w:t>
      </w:r>
    </w:p>
    <w:p>
      <w:r>
        <w:br w:type="page"/>
      </w:r>
    </w:p>
    <w:p>
      <w:pPr>
        <w:pStyle w:val="Heading1"/>
      </w:pPr>
      <w:r>
        <w:t>11. PPT Material</w:t>
      </w:r>
    </w:p>
    <w:p>
      <w:pPr>
        <w:pStyle w:val="Heading2"/>
      </w:pPr>
      <w:r>
        <w:t>1. Title</w:t>
      </w:r>
    </w:p>
    <w:p>
      <w:pPr>
        <w:pStyle w:val="ListBullet"/>
      </w:pPr>
      <w:r>
        <w:t>AI Cooking Platform 2.0</w:t>
      </w:r>
    </w:p>
    <w:p>
      <w:pPr>
        <w:pStyle w:val="ListBullet"/>
      </w:pPr>
      <w:r>
        <w:t>Intelligent Cooking + Community + Collaborative Cooking</w:t>
      </w:r>
    </w:p>
    <w:p>
      <w:pPr>
        <w:pStyle w:val="Heading2"/>
      </w:pPr>
      <w:r>
        <w:t>2. Problem</w:t>
      </w:r>
    </w:p>
    <w:p>
      <w:pPr>
        <w:pStyle w:val="ListBullet"/>
      </w:pPr>
      <w:r>
        <w:t>Ingredient-to-meal decision is difficult.</w:t>
      </w:r>
    </w:p>
    <w:p>
      <w:pPr>
        <w:pStyle w:val="ListBullet"/>
      </w:pPr>
      <w:r>
        <w:t>Static recipe platforms lack automatic ingredient understanding.</w:t>
      </w:r>
    </w:p>
    <w:p>
      <w:pPr>
        <w:pStyle w:val="ListBullet"/>
      </w:pPr>
      <w:r>
        <w:t>Users need contextual guidance.</w:t>
      </w:r>
    </w:p>
    <w:p>
      <w:pPr>
        <w:pStyle w:val="ListBullet"/>
      </w:pPr>
      <w:r>
        <w:t>Recipe discovery and social cooking are fragmented.</w:t>
      </w:r>
    </w:p>
    <w:p>
      <w:pPr>
        <w:pStyle w:val="Heading2"/>
      </w:pPr>
      <w:r>
        <w:t>3. Proposed Solution</w:t>
      </w:r>
    </w:p>
    <w:p>
      <w:pPr>
        <w:pStyle w:val="ListBullet"/>
      </w:pPr>
      <w:r>
        <w:t>YOLOv8 detects ingredients.</w:t>
      </w:r>
    </w:p>
    <w:p>
      <w:pPr>
        <w:pStyle w:val="ListBullet"/>
      </w:pPr>
      <w:r>
        <w:t>Recommendation engine ranks recipes.</w:t>
      </w:r>
    </w:p>
    <w:p>
      <w:pPr>
        <w:pStyle w:val="ListBullet"/>
      </w:pPr>
      <w:r>
        <w:t>LLM provides temporary verification.</w:t>
      </w:r>
    </w:p>
    <w:p>
      <w:pPr>
        <w:pStyle w:val="ListBullet"/>
      </w:pPr>
      <w:r>
        <w:t>AI assistant guides cooking.</w:t>
      </w:r>
    </w:p>
    <w:p>
      <w:pPr>
        <w:pStyle w:val="ListBullet"/>
      </w:pPr>
      <w:r>
        <w:t>Community enables publishing, voting, comments and following.</w:t>
      </w:r>
    </w:p>
    <w:p>
      <w:pPr>
        <w:pStyle w:val="ListBullet"/>
      </w:pPr>
      <w:r>
        <w:t>Google Meet enables collaborative cooking.</w:t>
      </w:r>
    </w:p>
    <w:p>
      <w:pPr>
        <w:pStyle w:val="Heading2"/>
      </w:pPr>
      <w:r>
        <w:t>4. Key Features</w:t>
      </w:r>
    </w:p>
    <w:p>
      <w:pPr>
        <w:pStyle w:val="ListBullet"/>
      </w:pPr>
      <w:r>
        <w:t>Ingredient detection</w:t>
      </w:r>
    </w:p>
    <w:p>
      <w:pPr>
        <w:pStyle w:val="ListBullet"/>
      </w:pPr>
      <w:r>
        <w:t>Personalized recipe recommendation</w:t>
      </w:r>
    </w:p>
    <w:p>
      <w:pPr>
        <w:pStyle w:val="ListBullet"/>
      </w:pPr>
      <w:r>
        <w:t>Context-aware assistant</w:t>
      </w:r>
    </w:p>
    <w:p>
      <w:pPr>
        <w:pStyle w:val="ListBullet"/>
      </w:pPr>
      <w:r>
        <w:t>Public recipe community</w:t>
      </w:r>
    </w:p>
    <w:p>
      <w:pPr>
        <w:pStyle w:val="ListBullet"/>
      </w:pPr>
      <w:r>
        <w:t>Upvote/downvote + comments</w:t>
      </w:r>
    </w:p>
    <w:p>
      <w:pPr>
        <w:pStyle w:val="ListBullet"/>
      </w:pPr>
      <w:r>
        <w:t>Creator following</w:t>
      </w:r>
    </w:p>
    <w:p>
      <w:pPr>
        <w:pStyle w:val="ListBullet"/>
      </w:pPr>
      <w:r>
        <w:t>Collaborative cooking</w:t>
      </w:r>
    </w:p>
    <w:p>
      <w:pPr>
        <w:pStyle w:val="Heading2"/>
      </w:pPr>
      <w:r>
        <w:t>5. System Architecture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YOLOv8 + OpenCV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LLM verification layer</w:t>
      </w:r>
    </w:p>
    <w:p>
      <w:pPr>
        <w:pStyle w:val="ListBullet"/>
      </w:pPr>
      <w:r>
        <w:t>MongoDB</w:t>
      </w:r>
    </w:p>
    <w:p>
      <w:pPr>
        <w:pStyle w:val="ListBullet"/>
      </w:pPr>
      <w:r>
        <w:t>WebSockets</w:t>
      </w:r>
    </w:p>
    <w:p>
      <w:pPr>
        <w:pStyle w:val="ListBullet"/>
      </w:pPr>
      <w:r>
        <w:t>Google Calendar/Meet integration</w:t>
      </w:r>
    </w:p>
    <w:p>
      <w:pPr>
        <w:pStyle w:val="Heading2"/>
      </w:pPr>
      <w:r>
        <w:t>6. Ingredient Detection</w:t>
      </w:r>
    </w:p>
    <w:p>
      <w:pPr>
        <w:pStyle w:val="ListBullet"/>
      </w:pPr>
      <w:r>
        <w:t>Image upload → preprocessing → YOLOv8 → normalized ingredients.</w:t>
      </w:r>
    </w:p>
    <w:p>
      <w:pPr>
        <w:pStyle w:val="ListBullet"/>
      </w:pPr>
      <w:r>
        <w:t>Confidence is retained.</w:t>
      </w:r>
    </w:p>
    <w:p>
      <w:pPr>
        <w:pStyle w:val="ListBullet"/>
      </w:pPr>
      <w:r>
        <w:t>LLM is a second opinion, not the primary detector.</w:t>
      </w:r>
    </w:p>
    <w:p>
      <w:pPr>
        <w:pStyle w:val="Heading2"/>
      </w:pPr>
      <w:r>
        <w:t>7. Recipe Recommendation</w:t>
      </w:r>
    </w:p>
    <w:p>
      <w:pPr>
        <w:pStyle w:val="ListBullet"/>
      </w:pPr>
      <w:r>
        <w:t>Ingredient matching</w:t>
      </w:r>
    </w:p>
    <w:p>
      <w:pPr>
        <w:pStyle w:val="ListBullet"/>
      </w:pPr>
      <w:r>
        <w:t>Constraint filtering</w:t>
      </w:r>
    </w:p>
    <w:p>
      <w:pPr>
        <w:pStyle w:val="ListBullet"/>
      </w:pPr>
      <w:r>
        <w:t>Ranking</w:t>
      </w:r>
    </w:p>
    <w:p>
      <w:pPr>
        <w:pStyle w:val="ListBullet"/>
      </w:pPr>
      <w:r>
        <w:t>Missing-ingredient explanation</w:t>
      </w:r>
    </w:p>
    <w:p>
      <w:pPr>
        <w:pStyle w:val="ListBullet"/>
      </w:pPr>
      <w:r>
        <w:t>Optional LLM plausibility check</w:t>
      </w:r>
    </w:p>
    <w:p>
      <w:pPr>
        <w:pStyle w:val="Heading2"/>
      </w:pPr>
      <w:r>
        <w:t>8. Community Platform</w:t>
      </w:r>
    </w:p>
    <w:p>
      <w:pPr>
        <w:pStyle w:val="ListBullet"/>
      </w:pPr>
      <w:r>
        <w:t>User-created authentic recipes</w:t>
      </w:r>
    </w:p>
    <w:p>
      <w:pPr>
        <w:pStyle w:val="ListBullet"/>
      </w:pPr>
      <w:r>
        <w:t>Feed and discovery</w:t>
      </w:r>
    </w:p>
    <w:p>
      <w:pPr>
        <w:pStyle w:val="ListBullet"/>
      </w:pPr>
      <w:r>
        <w:t>Upvote/downvote</w:t>
      </w:r>
    </w:p>
    <w:p>
      <w:pPr>
        <w:pStyle w:val="ListBullet"/>
      </w:pPr>
      <w:r>
        <w:t>Comments and replies</w:t>
      </w:r>
    </w:p>
    <w:p>
      <w:pPr>
        <w:pStyle w:val="ListBullet"/>
      </w:pPr>
      <w:r>
        <w:t>Creator profiles</w:t>
      </w:r>
    </w:p>
    <w:p>
      <w:pPr>
        <w:pStyle w:val="ListBullet"/>
      </w:pPr>
      <w:r>
        <w:t>Follow/unfollow</w:t>
      </w:r>
    </w:p>
    <w:p>
      <w:pPr>
        <w:pStyle w:val="ListBullet"/>
      </w:pPr>
      <w:r>
        <w:t>Notifications and reporting</w:t>
      </w:r>
    </w:p>
    <w:p>
      <w:pPr>
        <w:pStyle w:val="Heading2"/>
      </w:pPr>
      <w:r>
        <w:t>9. Collaborative Cooking</w:t>
      </w:r>
    </w:p>
    <w:p>
      <w:pPr>
        <w:pStyle w:val="ListBullet"/>
      </w:pPr>
      <w:r>
        <w:t>Create a session from a recipe.</w:t>
      </w:r>
    </w:p>
    <w:p>
      <w:pPr>
        <w:pStyle w:val="ListBullet"/>
      </w:pPr>
      <w:r>
        <w:t>Invite participants.</w:t>
      </w:r>
    </w:p>
    <w:p>
      <w:pPr>
        <w:pStyle w:val="ListBullet"/>
      </w:pPr>
      <w:r>
        <w:t>Create a Google Meet-enabled event.</w:t>
      </w:r>
    </w:p>
    <w:p>
      <w:pPr>
        <w:pStyle w:val="ListBullet"/>
      </w:pPr>
      <w:r>
        <w:t>Store the meeting link.</w:t>
      </w:r>
    </w:p>
    <w:p>
      <w:pPr>
        <w:pStyle w:val="ListBullet"/>
      </w:pPr>
      <w:r>
        <w:t>Keep recipe/session context in the platform.</w:t>
      </w:r>
    </w:p>
    <w:p>
      <w:pPr>
        <w:pStyle w:val="Heading2"/>
      </w:pPr>
      <w:r>
        <w:t>10. LLM Double-Check Strategy</w:t>
      </w:r>
    </w:p>
    <w:p>
      <w:pPr>
        <w:pStyle w:val="ListBullet"/>
      </w:pPr>
      <w:r>
        <w:t>YOLOv8/rules remain primary.</w:t>
      </w:r>
    </w:p>
    <w:p>
      <w:pPr>
        <w:pStyle w:val="ListBullet"/>
      </w:pPr>
      <w:r>
        <w:t>LLM validates structured output.</w:t>
      </w:r>
    </w:p>
    <w:p>
      <w:pPr>
        <w:pStyle w:val="ListBullet"/>
      </w:pPr>
      <w:r>
        <w:t>Agreement/disagreement is logged.</w:t>
      </w:r>
    </w:p>
    <w:p>
      <w:pPr>
        <w:pStyle w:val="ListBullet"/>
      </w:pPr>
      <w:r>
        <w:t>Failure falls back to the primary result.</w:t>
      </w:r>
    </w:p>
    <w:p>
      <w:pPr>
        <w:pStyle w:val="ListBullet"/>
      </w:pPr>
      <w:r>
        <w:t>Validator can later be removed.</w:t>
      </w:r>
    </w:p>
    <w:p>
      <w:pPr>
        <w:pStyle w:val="Heading2"/>
      </w:pPr>
      <w:r>
        <w:t>11. Data + API</w:t>
      </w:r>
    </w:p>
    <w:p>
      <w:pPr>
        <w:pStyle w:val="ListBullet"/>
      </w:pPr>
      <w:r>
        <w:t>Users, recipes, posts, votes, comments, follows, detection runs, recommendation runs, sessions and notifications.</w:t>
      </w:r>
    </w:p>
    <w:p>
      <w:pPr>
        <w:pStyle w:val="ListBullet"/>
      </w:pPr>
      <w:r>
        <w:t>REST APIs plus WebSockets.</w:t>
      </w:r>
    </w:p>
    <w:p>
      <w:pPr>
        <w:pStyle w:val="Heading2"/>
      </w:pPr>
      <w:r>
        <w:t>12. Implementation Plan</w:t>
      </w:r>
    </w:p>
    <w:p>
      <w:pPr>
        <w:pStyle w:val="ListBullet"/>
      </w:pPr>
      <w:r>
        <w:t>Foundation → auth/recipes → detection → recommendations → LLM verification → assistant → community → Meet → testing/deployment.</w:t>
      </w:r>
    </w:p>
    <w:p>
      <w:pPr>
        <w:pStyle w:val="Heading2"/>
      </w:pPr>
      <w:r>
        <w:t>13. Evaluation</w:t>
      </w:r>
    </w:p>
    <w:p>
      <w:pPr>
        <w:pStyle w:val="ListBullet"/>
      </w:pPr>
      <w:r>
        <w:t>Detection: precision, recall, mAP.</w:t>
      </w:r>
    </w:p>
    <w:p>
      <w:pPr>
        <w:pStyle w:val="ListBullet"/>
      </w:pPr>
      <w:r>
        <w:t>Recommendation: top-k relevance and ingredient match.</w:t>
      </w:r>
    </w:p>
    <w:p>
      <w:pPr>
        <w:pStyle w:val="ListBullet"/>
      </w:pPr>
      <w:r>
        <w:t>LLM: agreement and false-correction rate.</w:t>
      </w:r>
    </w:p>
    <w:p>
      <w:pPr>
        <w:pStyle w:val="ListBullet"/>
      </w:pPr>
      <w:r>
        <w:t>Community: vote integrity.</w:t>
      </w:r>
    </w:p>
    <w:p>
      <w:pPr>
        <w:pStyle w:val="ListBullet"/>
      </w:pPr>
      <w:r>
        <w:t>Collaboration: session/link success.</w:t>
      </w:r>
    </w:p>
    <w:p>
      <w:pPr>
        <w:pStyle w:val="ListBullet"/>
      </w:pPr>
      <w:r>
        <w:t>System: latency and reliability.</w:t>
      </w:r>
    </w:p>
    <w:p>
      <w:pPr>
        <w:pStyle w:val="Heading2"/>
      </w:pPr>
      <w:r>
        <w:t>14. Security &amp; Moderation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Unique voting constraints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Reports/moderation</w:t>
      </w:r>
    </w:p>
    <w:p>
      <w:pPr>
        <w:pStyle w:val="ListBullet"/>
      </w:pPr>
      <w:r>
        <w:t>Secret management</w:t>
      </w:r>
    </w:p>
    <w:p>
      <w:pPr>
        <w:pStyle w:val="ListBullet"/>
      </w:pPr>
      <w:r>
        <w:t>Audit logs</w:t>
      </w:r>
    </w:p>
    <w:p>
      <w:pPr>
        <w:pStyle w:val="Heading2"/>
      </w:pPr>
      <w:r>
        <w:t>15. Future Scope</w:t>
      </w:r>
    </w:p>
    <w:p>
      <w:pPr>
        <w:pStyle w:val="ListBullet"/>
      </w:pPr>
      <w:r>
        <w:t>Fine-tuned ingredient model</w:t>
      </w:r>
    </w:p>
    <w:p>
      <w:pPr>
        <w:pStyle w:val="ListBullet"/>
      </w:pPr>
      <w:r>
        <w:t>Remove LLM verification when ML is reliable</w:t>
      </w:r>
    </w:p>
    <w:p>
      <w:pPr>
        <w:pStyle w:val="ListBullet"/>
      </w:pPr>
      <w:r>
        <w:t>Nutrition-aware recommendations</w:t>
      </w:r>
    </w:p>
    <w:p>
      <w:pPr>
        <w:pStyle w:val="ListBullet"/>
      </w:pPr>
      <w:r>
        <w:t>Behavior-based personalization</w:t>
      </w:r>
    </w:p>
    <w:p>
      <w:pPr>
        <w:pStyle w:val="ListBullet"/>
      </w:pPr>
      <w:r>
        <w:t>Creator reputation</w:t>
      </w:r>
    </w:p>
    <w:p>
      <w:pPr>
        <w:pStyle w:val="ListBullet"/>
      </w:pPr>
      <w:r>
        <w:t>Native mobile app</w:t>
      </w:r>
    </w:p>
    <w:p>
      <w:pPr>
        <w:pStyle w:val="Heading2"/>
      </w:pPr>
      <w:r>
        <w:t>16. Conclusion</w:t>
      </w:r>
    </w:p>
    <w:p>
      <w:pPr>
        <w:pStyle w:val="ListBullet"/>
      </w:pPr>
      <w:r>
        <w:t>A full cooking ecosystem combining AI perception, recommendation, guided execution, community and remote collaboration.</w:t>
      </w:r>
    </w:p>
    <w:p>
      <w:pPr>
        <w:pStyle w:val="Heading1"/>
      </w:pPr>
      <w:r>
        <w:t>12. PPT Narrative</w:t>
      </w:r>
    </w:p>
    <w:p>
      <w:pPr>
        <w:pStyle w:val="ListBullet"/>
      </w:pPr>
      <w:r>
        <w:t>Start with the ingredient-to-meal problem.</w:t>
      </w:r>
    </w:p>
    <w:p>
      <w:pPr>
        <w:pStyle w:val="ListBullet"/>
      </w:pPr>
      <w:r>
        <w:t>Explain detection and recommendation.</w:t>
      </w:r>
    </w:p>
    <w:p>
      <w:pPr>
        <w:pStyle w:val="ListBullet"/>
      </w:pPr>
      <w:r>
        <w:t>Highlight the LLM as a removable validator.</w:t>
      </w:r>
    </w:p>
    <w:p>
      <w:pPr>
        <w:pStyle w:val="ListBullet"/>
      </w:pPr>
      <w:r>
        <w:t>Introduce the public recipe community.</w:t>
      </w:r>
    </w:p>
    <w:p>
      <w:pPr>
        <w:pStyle w:val="ListBullet"/>
      </w:pPr>
      <w:r>
        <w:t>Demonstrate collaborative Google Meet cooking.</w:t>
      </w:r>
    </w:p>
    <w:p>
      <w:pPr>
        <w:pStyle w:val="ListBullet"/>
      </w:pPr>
      <w:r>
        <w:t>Close with the ML-first long-term vision.</w:t>
      </w:r>
    </w:p>
    <w:p>
      <w:pPr>
        <w:pStyle w:val="Heading1"/>
      </w:pPr>
      <w:r>
        <w:t>13. Google Meet Implementation Note</w:t>
      </w:r>
    </w:p>
    <w:p>
      <w:r>
        <w:t>Use the Google Calendar API to create a calendar event and request Google Meet conference data. The conference creation flow is asynchronous, so the backend should handle pending/success/error states and store the resulting meeting URL.</w:t>
      </w:r>
    </w:p>
    <w:p>
      <w:r>
        <w:t>Official documentation: https://developers.google.com/workspace/calendar/api/guides/create-events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